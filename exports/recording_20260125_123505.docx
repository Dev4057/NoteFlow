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NoteFlow Recording</w:t>
      </w:r>
    </w:p>
    <w:p/>
    <w:p>
      <w:r>
        <w:rPr>
          <w:b/>
        </w:rPr>
        <w:t xml:space="preserve">Recording Date: </w:t>
      </w:r>
      <w:r>
        <w:t>January 25, 2026 at 12:35 PM</w:t>
      </w:r>
    </w:p>
    <w:p>
      <w:r>
        <w:rPr>
          <w:b/>
        </w:rPr>
        <w:t xml:space="preserve">Total Duration: </w:t>
      </w:r>
      <w:r>
        <w:t>19.55 seconds</w:t>
      </w:r>
    </w:p>
    <w:p>
      <w:r>
        <w:rPr>
          <w:b/>
        </w:rPr>
        <w:t xml:space="preserve">Total Notes: </w:t>
      </w:r>
      <w:r>
        <w:t>31</w:t>
      </w:r>
    </w:p>
    <w:p/>
    <w:p>
      <w:pPr>
        <w:pStyle w:val="Heading2"/>
      </w:pPr>
      <w:r>
        <w:t>Note Sequence</w:t>
      </w:r>
    </w:p>
    <w:p>
      <w:pPr>
        <w:jc w:val="left"/>
      </w:pPr>
      <w:r>
        <w:t>F4 → E4 → D#4 → F#4 → G#4 → A#4 → G#4 → F#4 → D#4 → C#4 → A#3 → A3 → F3 → C3 → F2 → G#2 → G#3 → C4 → C3 → F2 → C#4 → G#2 → G#3 → A#3 → G3 → F3 → F2 → C3 → G#2 → G#3 → C4</w:t>
      </w:r>
    </w:p>
    <w:p/>
    <w:p>
      <w:pPr>
        <w:pStyle w:val="Heading2"/>
      </w:pPr>
      <w:r>
        <w:t>Detailed Note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Velocity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E4</w:t>
            </w:r>
          </w:p>
        </w:tc>
        <w:tc>
          <w:tcPr>
            <w:tcW w:type="dxa" w:w="2160"/>
          </w:tcPr>
          <w:p>
            <w:r>
              <w:t>2.37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D#4</w:t>
            </w:r>
          </w:p>
        </w:tc>
        <w:tc>
          <w:tcPr>
            <w:tcW w:type="dxa" w:w="2160"/>
          </w:tcPr>
          <w:p>
            <w:r>
              <w:t>3.04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F#4</w:t>
            </w:r>
          </w:p>
        </w:tc>
        <w:tc>
          <w:tcPr>
            <w:tcW w:type="dxa" w:w="2160"/>
          </w:tcPr>
          <w:p>
            <w:r>
              <w:t>4.44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G#4</w:t>
            </w:r>
          </w:p>
        </w:tc>
        <w:tc>
          <w:tcPr>
            <w:tcW w:type="dxa" w:w="2160"/>
          </w:tcPr>
          <w:p>
            <w:r>
              <w:t>4.78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A#4</w:t>
            </w:r>
          </w:p>
        </w:tc>
        <w:tc>
          <w:tcPr>
            <w:tcW w:type="dxa" w:w="2160"/>
          </w:tcPr>
          <w:p>
            <w:r>
              <w:t>5.15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G#4</w:t>
            </w:r>
          </w:p>
        </w:tc>
        <w:tc>
          <w:tcPr>
            <w:tcW w:type="dxa" w:w="2160"/>
          </w:tcPr>
          <w:p>
            <w:r>
              <w:t>5.36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F#4</w:t>
            </w:r>
          </w:p>
        </w:tc>
        <w:tc>
          <w:tcPr>
            <w:tcW w:type="dxa" w:w="2160"/>
          </w:tcPr>
          <w:p>
            <w:r>
              <w:t>5.62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D#4</w:t>
            </w:r>
          </w:p>
        </w:tc>
        <w:tc>
          <w:tcPr>
            <w:tcW w:type="dxa" w:w="2160"/>
          </w:tcPr>
          <w:p>
            <w:r>
              <w:t>6.18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6.53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A#3</w:t>
            </w:r>
          </w:p>
        </w:tc>
        <w:tc>
          <w:tcPr>
            <w:tcW w:type="dxa" w:w="2160"/>
          </w:tcPr>
          <w:p>
            <w:r>
              <w:t>6.94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6.95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16.33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16.35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16.35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G#2</w:t>
            </w:r>
          </w:p>
        </w:tc>
        <w:tc>
          <w:tcPr>
            <w:tcW w:type="dxa" w:w="2160"/>
          </w:tcPr>
          <w:p>
            <w:r>
              <w:t>16.36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G#3</w:t>
            </w:r>
          </w:p>
        </w:tc>
        <w:tc>
          <w:tcPr>
            <w:tcW w:type="dxa" w:w="2160"/>
          </w:tcPr>
          <w:p>
            <w:r>
              <w:t>16.65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16.99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17.63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17.64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17.64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G#2</w:t>
            </w:r>
          </w:p>
        </w:tc>
        <w:tc>
          <w:tcPr>
            <w:tcW w:type="dxa" w:w="2160"/>
          </w:tcPr>
          <w:p>
            <w:r>
              <w:t>17.64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G#3</w:t>
            </w:r>
          </w:p>
        </w:tc>
        <w:tc>
          <w:tcPr>
            <w:tcW w:type="dxa" w:w="2160"/>
          </w:tcPr>
          <w:p>
            <w:r>
              <w:t>17.96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A#3</w:t>
            </w:r>
          </w:p>
        </w:tc>
        <w:tc>
          <w:tcPr>
            <w:tcW w:type="dxa" w:w="2160"/>
          </w:tcPr>
          <w:p>
            <w:r>
              <w:t>18.29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18.58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18.92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18.93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18.94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G#2</w:t>
            </w:r>
          </w:p>
        </w:tc>
        <w:tc>
          <w:tcPr>
            <w:tcW w:type="dxa" w:w="2160"/>
          </w:tcPr>
          <w:p>
            <w:r>
              <w:t>18.94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G#3</w:t>
            </w:r>
          </w:p>
        </w:tc>
        <w:tc>
          <w:tcPr>
            <w:tcW w:type="dxa" w:w="2160"/>
          </w:tcPr>
          <w:p>
            <w:r>
              <w:t>19.26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19.55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</w:tbl>
    <w:p/>
    <w:p>
      <w:pPr>
        <w:jc w:val="center"/>
      </w:pPr>
      <w:r>
        <w:rPr>
          <w:i/>
        </w:rPr>
        <w:br/>
        <w:br/>
        <w:t>Generated by NoteFlow - MIDI Note Recorder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